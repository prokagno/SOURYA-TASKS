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Hardware Integration Documentation</w:t>
      </w:r>
    </w:p>
    <w:p>
      <w:pPr>
        <w:jc w:val="center"/>
      </w:pPr>
      <w:r>
        <w:rPr>
          <w:b/>
          <w:sz w:val="26"/>
        </w:rPr>
        <w:t>Module: Wi-Fi and Blynk IoT Remote Car Control using ESP32 and STM32</w:t>
      </w:r>
    </w:p>
    <w:p>
      <w:pPr>
        <w:pStyle w:val="Heading2"/>
      </w:pPr>
      <w:r>
        <w:t>1.1 Objective</w:t>
      </w:r>
    </w:p>
    <w:p>
      <w:r>
        <w:t>To implement remote control of a motor-driven car through Wi-Fi using the Blynk IoT platform. The ESP32 acts as the Wi-Fi/Blynk gateway and receives movement commands from the Blynk application. It forwards the commands to the STM32-based Custom Board through UART, while the STM32 performs the real-time motor-control operations using PWM and digital direction signals.</w:t>
      </w:r>
    </w:p>
    <w:p>
      <w:pPr>
        <w:pStyle w:val="Heading2"/>
      </w:pPr>
      <w:r>
        <w:t>1.2 System Architecture</w:t>
      </w:r>
    </w:p>
    <w:p>
      <w:r>
        <w:t>The application separates network/cloud communication from low-level vehicle control. The ESP32 handles Wi-Fi connectivity and Blynk IoT commands, while the STM32 remains responsible for motor direction, PWM speed control, command interpretation, safe startup, and emergency stopping.</w:t>
      </w:r>
    </w:p>
    <w:p>
      <w:pPr>
        <w:pStyle w:val="ListBullet"/>
      </w:pPr>
      <w:r>
        <w:t>Blynk IoT Mobile/Web Interface → Wi-Fi → ESP32</w:t>
      </w:r>
    </w:p>
    <w:p>
      <w:pPr>
        <w:pStyle w:val="ListBullet"/>
      </w:pPr>
      <w:r>
        <w:t>ESP32 → UART command → STM32</w:t>
      </w:r>
    </w:p>
    <w:p>
      <w:pPr>
        <w:pStyle w:val="ListBullet"/>
      </w:pPr>
      <w:r>
        <w:t>STM32 → PWM + direction signals → Motor Driver</w:t>
      </w:r>
    </w:p>
    <w:p>
      <w:pPr>
        <w:pStyle w:val="ListBullet"/>
      </w:pPr>
      <w:r>
        <w:t>Motor Driver → Left and Right DC Motors</w:t>
      </w:r>
    </w:p>
    <w:p>
      <w:pPr>
        <w:pStyle w:val="Heading2"/>
      </w:pPr>
      <w:r>
        <w:t>1.3 Components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Component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Specification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Primary Controller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STM32-based Custom Board running MicroPython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Wireless / IoT Controller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ESP32 running Arduino code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Cloud / Control Platform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Blynk IoT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Network Interface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ESP32 Wi-Fi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Motor Driver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Dual-channel motor driver with PWM enable and direction inputs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Left Motor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DC motor controlled through LEFT_IN1 and LEFT_IN2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Right Motor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DC motor controlled through RIGHT_IN1 and RIGHT_IN2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STM32 UART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UART1 at 115200 baud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STM32 PWM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ENA on A6, ENB on A7, 1000 Hz</w:t>
            </w:r>
          </w:p>
        </w:tc>
      </w:tr>
    </w:tbl>
    <w:p>
      <w:pPr>
        <w:pStyle w:val="Heading2"/>
      </w:pPr>
      <w:r>
        <w:t>1.4 STM32 Pin Assignment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Function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STM32 GPIO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Mode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Purpose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UART1 TX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PA9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UART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Transmit / communication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UART1 RX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PA10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UART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Receive commands from ESP32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Left Motor Enable (ENA)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A6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PWM Output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Left motor speed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Right Motor Enable (ENB)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A7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PWM Output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Right motor speed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Left Motor IN1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B0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GPIO Output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Left motor direction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Left Motor IN2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B1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GPIO Output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Left motor direction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Right Motor IN1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C0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GPIO Output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Right motor direction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Right Motor IN2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C1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GPIO Output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Right motor direction</w:t>
            </w:r>
          </w:p>
        </w:tc>
      </w:tr>
    </w:tbl>
    <w:p>
      <w:pPr>
        <w:pStyle w:val="Heading2"/>
      </w:pPr>
      <w:r>
        <w:t>1.5 ESP32 Wi-Fi and Blynk Control Layer</w:t>
      </w:r>
    </w:p>
    <w:p>
      <w:r>
        <w:t>The ESP32 provides the wireless command interface. The Blynk application supplies the user control inputs over Wi-Fi, and the ESP32 translates those control events into the command format expected by the STM32. The exact Blynk virtual-pin mapping and Wi-Fi credentials are defined by the supplied ESP32 Arduino source.</w:t>
      </w:r>
    </w:p>
    <w:p>
      <w:pPr>
        <w:pStyle w:val="ListBullet"/>
      </w:pPr>
      <w:r>
        <w:t>Blynk IoT provides the remote control interface.</w:t>
      </w:r>
    </w:p>
    <w:p>
      <w:pPr>
        <w:pStyle w:val="ListBullet"/>
      </w:pPr>
      <w:r>
        <w:t>ESP32 connects to the configured Wi-Fi network.</w:t>
      </w:r>
    </w:p>
    <w:p>
      <w:pPr>
        <w:pStyle w:val="ListBullet"/>
      </w:pPr>
      <w:r>
        <w:t>Blynk control events are processed by the ESP32.</w:t>
      </w:r>
    </w:p>
    <w:p>
      <w:pPr>
        <w:pStyle w:val="ListBullet"/>
      </w:pPr>
      <w:r>
        <w:t>Movement commands are forwarded to the STM32 through the serial/UART link.</w:t>
      </w:r>
    </w:p>
    <w:p>
      <w:pPr>
        <w:pStyle w:val="ListBullet"/>
      </w:pPr>
      <w:r>
        <w:t>The STM32 does not directly depend on the Blynk application for motor-control execution.</w:t>
      </w:r>
    </w:p>
    <w:p>
      <w:pPr>
        <w:pStyle w:val="Heading2"/>
      </w:pPr>
      <w:r>
        <w:t>1.6 UART Communication Configuration</w:t>
      </w:r>
    </w:p>
    <w:p>
      <w:pPr>
        <w:pStyle w:val="Heading3"/>
      </w:pPr>
      <w:r>
        <w:t>1.6.1 STM32 UART</w:t>
      </w:r>
    </w:p>
    <w:p>
      <w:pPr>
        <w:pStyle w:val="ListBullet"/>
      </w:pPr>
      <w:r>
        <w:t>UART1 is initialized at 115200 baud.</w:t>
      </w:r>
    </w:p>
    <w:p>
      <w:pPr>
        <w:pStyle w:val="ListBullet"/>
      </w:pPr>
      <w:r>
        <w:t>The source identifies PA9 as TX and PA10 as RX.</w:t>
      </w:r>
    </w:p>
    <w:p>
      <w:pPr>
        <w:pStyle w:val="ListBullet"/>
      </w:pPr>
      <w:r>
        <w:t>The STM32 continuously checks for received data using uart.any().</w:t>
      </w:r>
    </w:p>
    <w:p>
      <w:pPr>
        <w:pStyle w:val="ListBullet"/>
      </w:pPr>
      <w:r>
        <w:t>The STM32 reads one byte at a time and converts the command to uppercase.</w:t>
      </w:r>
    </w:p>
    <w:p>
      <w:pPr>
        <w:pStyle w:val="Heading3"/>
      </w:pPr>
      <w:r>
        <w:t>1.6.2 ESP32-to-STM32 Command Path</w:t>
      </w:r>
    </w:p>
    <w:p>
      <w:pPr>
        <w:pStyle w:val="ListBullet"/>
      </w:pPr>
      <w:r>
        <w:t>Blynk generates a movement-control event on the ESP32.</w:t>
      </w:r>
    </w:p>
    <w:p>
      <w:pPr>
        <w:pStyle w:val="ListBullet"/>
      </w:pPr>
      <w:r>
        <w:t>The ESP32 converts the event into the corresponding vehicle command.</w:t>
      </w:r>
    </w:p>
    <w:p>
      <w:pPr>
        <w:pStyle w:val="ListBullet"/>
      </w:pPr>
      <w:r>
        <w:t>The command is sent over UART to the STM32.</w:t>
      </w:r>
    </w:p>
    <w:p>
      <w:pPr>
        <w:pStyle w:val="ListBullet"/>
      </w:pPr>
      <w:r>
        <w:t>The STM32 interprets the command as F, B, L, R, or S and executes the corresponding motor function.</w:t>
      </w:r>
    </w:p>
    <w:p>
      <w:pPr>
        <w:pStyle w:val="Heading2"/>
      </w:pPr>
      <w:r>
        <w:t>1.7 Motor Control Configuration</w:t>
      </w:r>
    </w:p>
    <w:p>
      <w:pPr>
        <w:pStyle w:val="Heading3"/>
      </w:pPr>
      <w:r>
        <w:t>1.7.1 PWM Speed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Parameter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Value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Purpose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PWM Frequency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1000 Hz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Motor speed control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Straight Speed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60000 / 65535 ≈ 91.6%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Forward motion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Turn Speed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64000 / 65535 ≈ 97.7%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Turning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Backward Speed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50000 / 65535 ≈ 76.3%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Reverse motion</w:t>
            </w:r>
          </w:p>
        </w:tc>
      </w:tr>
    </w:tbl>
    <w:p>
      <w:pPr>
        <w:pStyle w:val="Heading3"/>
      </w:pPr>
      <w:r>
        <w:t>1.7.2 Motor Direction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Command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Left Motor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Right Motor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Vehicle Behavior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IN1=1, IN2=0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IN1=1, IN2=0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Forward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IN1=0, IN2=1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IN1=0, IN2=1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Backward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IN1=0, IN2=1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IN1=1, IN2=0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Turn Left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IN1=1, IN2=0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IN1=0, IN2=1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Turn Right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IN1=0, IN2=0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IN1=0, IN2=0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Stop</w:t>
            </w:r>
          </w:p>
        </w:tc>
      </w:tr>
    </w:tbl>
    <w:p>
      <w:pPr>
        <w:pStyle w:val="Heading2"/>
      </w:pPr>
      <w:r>
        <w:t>1.8 Functional Operation Description</w:t>
      </w:r>
    </w:p>
    <w:p>
      <w:r>
        <w:t>1. The user operates the car controls from the Blynk IoT application.</w:t>
      </w:r>
    </w:p>
    <w:p>
      <w:r>
        <w:t>2. The Blynk platform delivers the control event through the Wi-Fi connection to the ESP32.</w:t>
      </w:r>
    </w:p>
    <w:p>
      <w:r>
        <w:t>3. The ESP32 processes the received control event and generates the appropriate single-character motor command.</w:t>
      </w:r>
    </w:p>
    <w:p>
      <w:r>
        <w:t>4. The ESP32 transmits the command to the STM32 through the UART interface.</w:t>
      </w:r>
    </w:p>
    <w:p>
      <w:r>
        <w:t>5. The STM32 continuously monitors UART data and reads the incoming command.</w:t>
      </w:r>
    </w:p>
    <w:p>
      <w:r>
        <w:t>6. F causes both motors to rotate forward using STRAIGHT_SPEED.</w:t>
      </w:r>
    </w:p>
    <w:p>
      <w:r>
        <w:t>7. B causes both motors to rotate backward using BACKWARD_SPEED.</w:t>
      </w:r>
    </w:p>
    <w:p>
      <w:r>
        <w:t>8. L reverses the left motor and drives the right motor forward to turn the vehicle left.</w:t>
      </w:r>
    </w:p>
    <w:p>
      <w:r>
        <w:t>9. R drives the left motor forward and reverses the right motor to turn the vehicle right.</w:t>
      </w:r>
    </w:p>
    <w:p>
      <w:r>
        <w:t>10. S disables PWM and clears the motor direction outputs.</w:t>
      </w:r>
    </w:p>
    <w:p>
      <w:r>
        <w:t>11. Unknown commands are reported by the STM32 without executing a movement function.</w:t>
      </w:r>
    </w:p>
    <w:p>
      <w:r>
        <w:t>12. During startup, the STM32 executes stop_car() before accepting movement commands.</w:t>
      </w:r>
    </w:p>
    <w:p>
      <w:r>
        <w:t>13. On KeyboardInterrupt, the STM32 executes stop_car() to disable the motors.</w:t>
      </w:r>
    </w:p>
    <w:p>
      <w:pPr>
        <w:pStyle w:val="Heading2"/>
      </w:pPr>
      <w:r>
        <w:t>1.9 STM32 MicroPython Code</w:t>
      </w:r>
    </w:p>
    <w:p>
      <w:r>
        <w:rPr>
          <w:rFonts w:ascii="Courier New" w:hAnsi="Courier New"/>
          <w:sz w:val="15"/>
        </w:rPr>
        <w:t>from machine import UART, Pin, PWM</w:t>
        <w:br/>
        <w:t>import time</w:t>
        <w:br/>
        <w:br/>
        <w:br/>
        <w:t># ============================================================</w:t>
        <w:br/>
        <w:t># UART1 - ESP32 COMMUNICATION</w:t>
        <w:br/>
        <w:t># ============================================================</w:t>
        <w:br/>
        <w:br/>
        <w:t># STM32H563 MicroPython build uses the predefined UART1 pins.</w:t>
        <w:br/>
        <w:t>#</w:t>
        <w:br/>
        <w:t># UART1:</w:t>
        <w:br/>
        <w:t># PA9  -&gt; TX</w:t>
        <w:br/>
        <w:t># PA10 -&gt; RX</w:t>
        <w:br/>
        <w:t>#</w:t>
        <w:br/>
        <w:t># ESP32 TX must connect to STM32 PA10</w:t>
        <w:br/>
        <w:t># ESP32 RX must connect to STM32 PA9</w:t>
        <w:br/>
        <w:br/>
        <w:t>uart = UART(1, 115200)</w:t>
        <w:br/>
        <w:br/>
        <w:t>print()</w:t>
        <w:br/>
        <w:t>print("========================================")</w:t>
        <w:br/>
        <w:t>print("   STM32H563 CAR CONTROLLER")</w:t>
        <w:br/>
        <w:t>print("========================================")</w:t>
        <w:br/>
        <w:t>print("UART1 : 115200 baud")</w:t>
        <w:br/>
        <w:t>print("TX    : PA9")</w:t>
        <w:br/>
        <w:t>print("RX    : PA10")</w:t>
        <w:br/>
        <w:t>print("========================================")</w:t>
        <w:br/>
        <w:br/>
        <w:br/>
        <w:t># ============================================================</w:t>
        <w:br/>
        <w:t># MOTOR DRIVER</w:t>
        <w:br/>
        <w:t># ============================================================</w:t>
        <w:br/>
        <w:br/>
        <w:t># ENA / ENB</w:t>
        <w:br/>
        <w:t># These are PWM pins.</w:t>
        <w:br/>
        <w:br/>
        <w:t>ENA = PWM(Pin('A6'))</w:t>
        <w:br/>
        <w:t>ENB = PWM(Pin('A7'))</w:t>
        <w:br/>
        <w:br/>
        <w:t># PWM frequency</w:t>
        <w:br/>
        <w:t>ENA.freq(1000)</w:t>
        <w:br/>
        <w:t>ENB.freq(1000)</w:t>
        <w:br/>
        <w:br/>
        <w:br/>
        <w:t># ============================================================</w:t>
        <w:br/>
        <w:t># MOTOR DIRECTION PINS</w:t>
        <w:br/>
        <w:t># ============================================================</w:t>
        <w:br/>
        <w:br/>
        <w:t># LEFT MOTOR</w:t>
        <w:br/>
        <w:t>LEFT_IN1 = Pin('B0', Pin.OUT)</w:t>
        <w:br/>
        <w:t>LEFT_IN2 = Pin('B1', Pin.OUT)</w:t>
        <w:br/>
        <w:br/>
        <w:t># RIGHT MOTOR</w:t>
        <w:br/>
        <w:t>RIGHT_IN1 = Pin('C0', Pin.OUT)</w:t>
        <w:br/>
        <w:t>RIGHT_IN2 = Pin('C1', Pin.OUT)</w:t>
        <w:br/>
        <w:br/>
        <w:br/>
        <w:t># ============================================================</w:t>
        <w:br/>
        <w:t># MOTOR SPEED</w:t>
        <w:br/>
        <w:t># ============================================================</w:t>
        <w:br/>
        <w:br/>
        <w:t># duty_u16 range:</w:t>
        <w:br/>
        <w:t>#</w:t>
        <w:br/>
        <w:t># 0     = 0%</w:t>
        <w:br/>
        <w:t># 32768 = 50%</w:t>
        <w:br/>
        <w:t># 65535 = 100%</w:t>
        <w:br/>
        <w:t>#</w:t>
        <w:br/>
        <w:t># ------------------------------------------------------------</w:t>
        <w:br/>
        <w:t># STRAIGHT SPEED</w:t>
        <w:br/>
        <w:t># ------------------------------------------------------------</w:t>
        <w:br/>
        <w:br/>
        <w:t>STRAIGHT_SPEED = 60000</w:t>
        <w:br/>
        <w:t># Approximately 91.6%</w:t>
        <w:br/>
        <w:br/>
        <w:br/>
        <w:t># ------------------------------------------------------------</w:t>
        <w:br/>
        <w:t># TURNING SPEED</w:t>
        <w:br/>
        <w:t># ------------------------------------------------------------</w:t>
        <w:br/>
        <w:br/>
        <w:t>TURN_SPEED = 64000</w:t>
        <w:br/>
        <w:t># Approximately 95.0%</w:t>
        <w:br/>
        <w:br/>
        <w:br/>
        <w:t># ------------------------------------------------------------</w:t>
        <w:br/>
        <w:t># BACKWARD SPEED</w:t>
        <w:br/>
        <w:t># ------------------------------------------------------------</w:t>
        <w:br/>
        <w:br/>
        <w:t>BACKWARD_SPEED = 50000</w:t>
        <w:br/>
        <w:t># Approximately 76.3%</w:t>
        <w:br/>
        <w:br/>
        <w:br/>
        <w:t># ============================================================</w:t>
        <w:br/>
        <w:t># PWM SPEED FUNCTION</w:t>
        <w:br/>
        <w:t># ============================================================</w:t>
        <w:br/>
        <w:br/>
        <w:t>def set_speed(speed):</w:t>
        <w:br/>
        <w:br/>
        <w:t xml:space="preserve">    if speed &lt; 0:</w:t>
        <w:br/>
        <w:t xml:space="preserve">        speed = 0</w:t>
        <w:br/>
        <w:br/>
        <w:t xml:space="preserve">    if speed &gt; 65535:</w:t>
        <w:br/>
        <w:t xml:space="preserve">        speed = 65535</w:t>
        <w:br/>
        <w:br/>
        <w:t xml:space="preserve">    ENA.duty_u16(speed)</w:t>
        <w:br/>
        <w:t xml:space="preserve">    ENB.duty_u16(speed)</w:t>
        <w:br/>
        <w:br/>
        <w:br/>
        <w:t># ============================================================</w:t>
        <w:br/>
        <w:t># STOP CAR</w:t>
        <w:br/>
        <w:t># ============================================================</w:t>
        <w:br/>
        <w:br/>
        <w:t>def stop_car():</w:t>
        <w:br/>
        <w:br/>
        <w:t xml:space="preserve">    # Stop PWM</w:t>
        <w:br/>
        <w:t xml:space="preserve">    ENA.duty_u16(0)</w:t>
        <w:br/>
        <w:t xml:space="preserve">    ENB.duty_u16(0)</w:t>
        <w:br/>
        <w:br/>
        <w:t xml:space="preserve">    # Stop left motor</w:t>
        <w:br/>
        <w:t xml:space="preserve">    LEFT_IN1.value(0)</w:t>
        <w:br/>
        <w:t xml:space="preserve">    LEFT_IN2.value(0)</w:t>
        <w:br/>
        <w:br/>
        <w:t xml:space="preserve">    # Stop right motor</w:t>
        <w:br/>
        <w:t xml:space="preserve">    RIGHT_IN1.value(0)</w:t>
        <w:br/>
        <w:t xml:space="preserve">    RIGHT_IN2.value(0)</w:t>
        <w:br/>
        <w:br/>
        <w:t xml:space="preserve">    print("ACTION -&gt; STOP")</w:t>
        <w:br/>
        <w:br/>
        <w:br/>
        <w:t># ============================================================</w:t>
        <w:br/>
        <w:t># FORWARD</w:t>
        <w:br/>
        <w:t># ============================================================</w:t>
        <w:br/>
        <w:br/>
        <w:t>def move_forward():</w:t>
        <w:br/>
        <w:br/>
        <w:t xml:space="preserve">    # Left motor forward</w:t>
        <w:br/>
        <w:t xml:space="preserve">    LEFT_IN1.value(1)</w:t>
        <w:br/>
        <w:t xml:space="preserve">    LEFT_IN2.value(0)</w:t>
        <w:br/>
        <w:br/>
        <w:t xml:space="preserve">    # Right motor forward</w:t>
        <w:br/>
        <w:t xml:space="preserve">    RIGHT_IN1.value(1)</w:t>
        <w:br/>
        <w:t xml:space="preserve">    RIGHT_IN2.value(0)</w:t>
        <w:br/>
        <w:br/>
        <w:t xml:space="preserve">    # STRAIGHT SPEED</w:t>
        <w:br/>
        <w:t xml:space="preserve">    set_speed(STRAIGHT_SPEED)</w:t>
        <w:br/>
        <w:br/>
        <w:t xml:space="preserve">    print(</w:t>
        <w:br/>
        <w:t xml:space="preserve">        "ACTION -&gt; FORWARD | SPEED =",</w:t>
        <w:br/>
        <w:t xml:space="preserve">        STRAIGHT_SPEED</w:t>
        <w:br/>
        <w:t xml:space="preserve">    )</w:t>
        <w:br/>
        <w:br/>
        <w:br/>
        <w:t># ============================================================</w:t>
        <w:br/>
        <w:t># BACKWARD</w:t>
        <w:br/>
        <w:t># ============================================================</w:t>
        <w:br/>
        <w:br/>
        <w:t>def move_backward():</w:t>
        <w:br/>
        <w:br/>
        <w:t xml:space="preserve">    # Left motor backward</w:t>
        <w:br/>
        <w:t xml:space="preserve">    LEFT_IN1.value(0)</w:t>
        <w:br/>
        <w:t xml:space="preserve">    LEFT_IN2.value(1)</w:t>
        <w:br/>
        <w:br/>
        <w:t xml:space="preserve">    # Right motor backward</w:t>
        <w:br/>
        <w:t xml:space="preserve">    RIGHT_IN1.value(0)</w:t>
        <w:br/>
        <w:t xml:space="preserve">    RIGHT_IN2.value(1)</w:t>
        <w:br/>
        <w:br/>
        <w:t xml:space="preserve">    # BACKWARD SPEED</w:t>
        <w:br/>
        <w:t xml:space="preserve">    set_speed(BACKWARD_SPEED)</w:t>
        <w:br/>
        <w:br/>
        <w:t xml:space="preserve">    print(</w:t>
        <w:br/>
        <w:t xml:space="preserve">        "ACTION -&gt; BACKWARD | SPEED =",</w:t>
        <w:br/>
        <w:t xml:space="preserve">        BACKWARD_SPEED</w:t>
        <w:br/>
        <w:t xml:space="preserve">    )</w:t>
        <w:br/>
        <w:br/>
        <w:br/>
        <w:t># ============================================================</w:t>
        <w:br/>
        <w:t># TURN LEFT</w:t>
        <w:br/>
        <w:t># ============================================================</w:t>
        <w:br/>
        <w:br/>
        <w:t>def turn_left():</w:t>
        <w:br/>
        <w:br/>
        <w:t xml:space="preserve">    # Left motor backward</w:t>
        <w:br/>
        <w:t xml:space="preserve">    LEFT_IN1.value(0)</w:t>
        <w:br/>
        <w:t xml:space="preserve">    LEFT_IN2.value(1)</w:t>
        <w:br/>
        <w:br/>
        <w:t xml:space="preserve">    # Right motor forward</w:t>
        <w:br/>
        <w:t xml:space="preserve">    RIGHT_IN1.value(1)</w:t>
        <w:br/>
        <w:t xml:space="preserve">    RIGHT_IN2.value(0)</w:t>
        <w:br/>
        <w:br/>
        <w:t xml:space="preserve">    # TURN SPEED</w:t>
        <w:br/>
        <w:t xml:space="preserve">    set_speed(TURN_SPEED)</w:t>
        <w:br/>
        <w:br/>
        <w:t xml:space="preserve">    print(</w:t>
        <w:br/>
        <w:t xml:space="preserve">        "ACTION -&gt; LEFT | SPEED =",</w:t>
        <w:br/>
        <w:t xml:space="preserve">        TURN_SPEED</w:t>
        <w:br/>
        <w:t xml:space="preserve">    )</w:t>
        <w:br/>
        <w:br/>
        <w:br/>
        <w:t># ============================================================</w:t>
        <w:br/>
        <w:t># TURN RIGHT</w:t>
        <w:br/>
        <w:t># ============================================================</w:t>
        <w:br/>
        <w:br/>
        <w:t>def turn_right():</w:t>
        <w:br/>
        <w:br/>
        <w:t xml:space="preserve">    # Left motor forward</w:t>
        <w:br/>
        <w:t xml:space="preserve">    LEFT_IN1.value(1)</w:t>
        <w:br/>
        <w:t xml:space="preserve">    LEFT_IN2.value(0)</w:t>
        <w:br/>
        <w:br/>
        <w:t xml:space="preserve">    # Right motor backward</w:t>
        <w:br/>
        <w:t xml:space="preserve">    RIGHT_IN1.value(0)</w:t>
        <w:br/>
        <w:t xml:space="preserve">    RIGHT_IN2.value(1)</w:t>
        <w:br/>
        <w:br/>
        <w:t xml:space="preserve">    # TURN SPEED</w:t>
        <w:br/>
        <w:t xml:space="preserve">    set_speed(TURN_SPEED)</w:t>
        <w:br/>
        <w:br/>
        <w:t xml:space="preserve">    print(</w:t>
        <w:br/>
        <w:t xml:space="preserve">        "ACTION -&gt; RIGHT | SPEED =",</w:t>
        <w:br/>
        <w:t xml:space="preserve">        TURN_SPEED</w:t>
        <w:br/>
        <w:t xml:space="preserve">    )</w:t>
        <w:br/>
        <w:br/>
        <w:br/>
        <w:t># ============================================================</w:t>
        <w:br/>
        <w:t># SAFE STARTUP</w:t>
        <w:br/>
        <w:t># ============================================================</w:t>
        <w:br/>
        <w:br/>
        <w:t>stop_car()</w:t>
        <w:br/>
        <w:br/>
        <w:t>print("CAR READY")</w:t>
        <w:br/>
        <w:t>print("Waiting for commands...")</w:t>
        <w:br/>
        <w:t>print()</w:t>
        <w:br/>
        <w:t>print("F = Forward")</w:t>
        <w:br/>
        <w:t>print("B = Backward")</w:t>
        <w:br/>
        <w:t>print("L = Left")</w:t>
        <w:br/>
        <w:t>print("R = Right")</w:t>
        <w:br/>
        <w:t>print("S = Stop")</w:t>
        <w:br/>
        <w:t>print()</w:t>
        <w:br/>
        <w:t>print("STRAIGHT SPEED :", STRAIGHT_SPEED)</w:t>
        <w:br/>
        <w:t>print("TURN SPEED     :", TURN_SPEED)</w:t>
        <w:br/>
        <w:t>print("BACKWARD SPEED :", BACKWARD_SPEED)</w:t>
        <w:br/>
        <w:t>print()</w:t>
        <w:br/>
        <w:br/>
        <w:br/>
        <w:t># ============================================================</w:t>
        <w:br/>
        <w:t># MAIN CONTROL LOOP</w:t>
        <w:br/>
        <w:t># ============================================================</w:t>
        <w:br/>
        <w:br/>
        <w:t>try:</w:t>
        <w:br/>
        <w:br/>
        <w:t xml:space="preserve">    while True:</w:t>
        <w:br/>
        <w:br/>
        <w:t xml:space="preserve">        # Check if ESP32 sent something</w:t>
        <w:br/>
        <w:t xml:space="preserve">        if uart.any():</w:t>
        <w:br/>
        <w:br/>
        <w:t xml:space="preserve">            data = uart.read(1)</w:t>
        <w:br/>
        <w:br/>
        <w:t xml:space="preserve">            if data:</w:t>
        <w:br/>
        <w:br/>
        <w:t xml:space="preserve">                try:</w:t>
        <w:br/>
        <w:t xml:space="preserve">                    command = data.decode('utf-8').upper()</w:t>
        <w:br/>
        <w:br/>
        <w:t xml:space="preserve">                except:</w:t>
        <w:br/>
        <w:t xml:space="preserve">                    command = ''</w:t>
        <w:br/>
        <w:br/>
        <w:t xml:space="preserve">                if command:</w:t>
        <w:br/>
        <w:br/>
        <w:t xml:space="preserve">                    print(</w:t>
        <w:br/>
        <w:t xml:space="preserve">                        "UART COMMAND -&gt;",</w:t>
        <w:br/>
        <w:t xml:space="preserve">                        repr(command)</w:t>
        <w:br/>
        <w:t xml:space="preserve">                    )</w:t>
        <w:br/>
        <w:br/>
        <w:br/>
        <w:t xml:space="preserve">                    # ----------------------------------------</w:t>
        <w:br/>
        <w:t xml:space="preserve">                    # FORWARD</w:t>
        <w:br/>
        <w:t xml:space="preserve">                    # ----------------------------------------</w:t>
        <w:br/>
        <w:br/>
        <w:t xml:space="preserve">                    if command == 'F':</w:t>
        <w:br/>
        <w:br/>
        <w:t xml:space="preserve">                        move_forward()</w:t>
        <w:br/>
        <w:br/>
        <w:br/>
        <w:t xml:space="preserve">                    # ----------------------------------------</w:t>
        <w:br/>
        <w:t xml:space="preserve">                    # BACKWARD</w:t>
        <w:br/>
        <w:t xml:space="preserve">                    # ----------------------------------------</w:t>
        <w:br/>
        <w:br/>
        <w:t xml:space="preserve">                    elif command == 'B':</w:t>
        <w:br/>
        <w:br/>
        <w:t xml:space="preserve">                        move_backward()</w:t>
        <w:br/>
        <w:br/>
        <w:br/>
        <w:t xml:space="preserve">                    # ----------------------------------------</w:t>
        <w:br/>
        <w:t xml:space="preserve">                    # LEFT</w:t>
        <w:br/>
        <w:t xml:space="preserve">                    # ----------------------------------------</w:t>
        <w:br/>
        <w:br/>
        <w:t xml:space="preserve">                    elif command == 'L':</w:t>
        <w:br/>
        <w:br/>
        <w:t xml:space="preserve">                        turn_left()</w:t>
        <w:br/>
        <w:br/>
        <w:br/>
        <w:t xml:space="preserve">                    # ----------------------------------------</w:t>
        <w:br/>
        <w:t xml:space="preserve">                    # RIGHT</w:t>
        <w:br/>
        <w:t xml:space="preserve">                    # ----------------------------------------</w:t>
        <w:br/>
        <w:br/>
        <w:t xml:space="preserve">                    elif command == 'R':</w:t>
        <w:br/>
        <w:br/>
        <w:t xml:space="preserve">                        turn_right()</w:t>
        <w:br/>
        <w:br/>
        <w:br/>
        <w:t xml:space="preserve">                    # ----------------------------------------</w:t>
        <w:br/>
        <w:t xml:space="preserve">                    # STOP</w:t>
        <w:br/>
        <w:t xml:space="preserve">                    # ----------------------------------------</w:t>
        <w:br/>
        <w:br/>
        <w:t xml:space="preserve">                    elif command == 'S':</w:t>
        <w:br/>
        <w:br/>
        <w:t xml:space="preserve">                        stop_car()</w:t>
        <w:br/>
        <w:br/>
        <w:br/>
        <w:t xml:space="preserve">                    # ----------------------------------------</w:t>
        <w:br/>
        <w:t xml:space="preserve">                    # UNKNOWN COMMAND</w:t>
        <w:br/>
        <w:t xml:space="preserve">                    # ----------------------------------------</w:t>
        <w:br/>
        <w:br/>
        <w:t xml:space="preserve">                    else:</w:t>
        <w:br/>
        <w:br/>
        <w:t xml:space="preserve">                        print(</w:t>
        <w:br/>
        <w:t xml:space="preserve">                            "WARNING -&gt; Unknown command:",</w:t>
        <w:br/>
        <w:t xml:space="preserve">                            repr(command)</w:t>
        <w:br/>
        <w:t xml:space="preserve">                        )</w:t>
        <w:br/>
        <w:br/>
        <w:br/>
        <w:t xml:space="preserve">        time.sleep_ms(10)</w:t>
        <w:br/>
        <w:br/>
        <w:br/>
        <w:t># ============================================================</w:t>
        <w:br/>
        <w:t># EMERGENCY STOP</w:t>
        <w:br/>
        <w:t># ============================================================</w:t>
        <w:br/>
        <w:br/>
        <w:t>except KeyboardInterrupt:</w:t>
        <w:br/>
        <w:br/>
        <w:t xml:space="preserve">    stop_car()</w:t>
        <w:br/>
        <w:br/>
        <w:t xml:space="preserve">    print()</w:t>
        <w:br/>
        <w:t xml:space="preserve">    print("========================================")</w:t>
        <w:br/>
        <w:t xml:space="preserve">    print("CAR CONTROLLER STOPPED")</w:t>
        <w:br/>
        <w:t xml:space="preserve">    print("MOTORS DISABLED")</w:t>
        <w:br/>
        <w:t xml:space="preserve">    print("========================================")</w:t>
      </w:r>
    </w:p>
    <w:p>
      <w:pPr>
        <w:pStyle w:val="Heading2"/>
      </w:pPr>
      <w:r>
        <w:t>1.10 ESP32 Arduino / Blynk Code</w:t>
      </w:r>
    </w:p>
    <w:p>
      <w:r>
        <w:rPr>
          <w:rFonts w:ascii="Courier New" w:hAnsi="Courier New"/>
          <w:sz w:val="15"/>
        </w:rPr>
        <w:t>#define BLYNK_TEMPLATE_ID "TMPL3OqXnyg2Z"</w:t>
        <w:br/>
        <w:t>#define BLYNK_TEMPLATE_NAME "Quickstart Template"</w:t>
        <w:br/>
        <w:t>#define BLYNK_AUTH_TOKEN "K8S19qaLdPkd0hnwFYEclm5GmNB_zJkV"</w:t>
        <w:br/>
        <w:br/>
        <w:t>#include &lt;WiFi.h&gt;</w:t>
        <w:br/>
        <w:t>#include &lt;BlynkSimpleEsp32.h&gt;</w:t>
        <w:br/>
        <w:br/>
        <w:t>char ssid[] = "Chatur_2";</w:t>
        <w:br/>
        <w:t>char pass[] = "ABCD1234";</w:t>
        <w:br/>
        <w:br/>
        <w:t>#define RXD2 16</w:t>
        <w:br/>
        <w:t>#define TXD2 17</w:t>
        <w:br/>
        <w:br/>
        <w:t>HardwareSerial STM(2);</w:t>
        <w:br/>
        <w:br/>
        <w:t>int joyX = 512;</w:t>
        <w:br/>
        <w:t>int joyY = 512;</w:t>
        <w:br/>
        <w:br/>
        <w:t>char lastCommand = 'S';</w:t>
        <w:br/>
        <w:br/>
        <w:t>const int CENTER = 512;</w:t>
        <w:br/>
        <w:t>const int DEADZONE = 150;</w:t>
        <w:br/>
        <w:br/>
        <w:t>void sendCommand(char cmd)</w:t>
        <w:br/>
        <w:t>{</w:t>
        <w:br/>
        <w:t xml:space="preserve">    if(cmd != lastCommand)</w:t>
        <w:br/>
        <w:t xml:space="preserve">    {</w:t>
        <w:br/>
        <w:t xml:space="preserve">        STM.write(cmd);</w:t>
        <w:br/>
        <w:t xml:space="preserve">        lastCommand = cmd;</w:t>
        <w:br/>
        <w:br/>
        <w:t xml:space="preserve">        Serial.print("Sent : ");</w:t>
        <w:br/>
        <w:t xml:space="preserve">        Serial.println(cmd);</w:t>
        <w:br/>
        <w:t xml:space="preserve">    }</w:t>
        <w:br/>
        <w:t>}</w:t>
        <w:br/>
        <w:br/>
        <w:t>void processJoystick()</w:t>
        <w:br/>
        <w:t>{</w:t>
        <w:br/>
        <w:t xml:space="preserve">    Serial.print("X=");</w:t>
        <w:br/>
        <w:t xml:space="preserve">    Serial.print(joyX);</w:t>
        <w:br/>
        <w:t xml:space="preserve">    Serial.print("  Y=");</w:t>
        <w:br/>
        <w:t xml:space="preserve">    Serial.println(joyY);</w:t>
        <w:br/>
        <w:br/>
        <w:t xml:space="preserve">    char command = 'S';</w:t>
        <w:br/>
        <w:br/>
        <w:t xml:space="preserve">    if(joyY &gt; CENTER + DEADZONE)</w:t>
        <w:br/>
        <w:t xml:space="preserve">    {</w:t>
        <w:br/>
        <w:t xml:space="preserve">        command = 'F';</w:t>
        <w:br/>
        <w:t xml:space="preserve">    }</w:t>
        <w:br/>
        <w:t xml:space="preserve">    else if(joyY &lt; CENTER - DEADZONE)</w:t>
        <w:br/>
        <w:t xml:space="preserve">    {</w:t>
        <w:br/>
        <w:t xml:space="preserve">        command = 'B';</w:t>
        <w:br/>
        <w:t xml:space="preserve">    }</w:t>
        <w:br/>
        <w:t xml:space="preserve">    else if(joyX &lt; CENTER - DEADZONE)</w:t>
        <w:br/>
        <w:t xml:space="preserve">    {</w:t>
        <w:br/>
        <w:t xml:space="preserve">        command = 'L';</w:t>
        <w:br/>
        <w:t xml:space="preserve">    }</w:t>
        <w:br/>
        <w:t xml:space="preserve">    else if(joyX &gt; CENTER + DEADZONE)</w:t>
        <w:br/>
        <w:t xml:space="preserve">    {</w:t>
        <w:br/>
        <w:t xml:space="preserve">        command = 'R';</w:t>
        <w:br/>
        <w:t xml:space="preserve">    }</w:t>
        <w:br/>
        <w:t xml:space="preserve">    else</w:t>
        <w:br/>
        <w:t xml:space="preserve">    {</w:t>
        <w:br/>
        <w:t xml:space="preserve">        command = 'S';</w:t>
        <w:br/>
        <w:t xml:space="preserve">    }</w:t>
        <w:br/>
        <w:br/>
        <w:t xml:space="preserve">    sendCommand(command);</w:t>
        <w:br/>
        <w:t>}</w:t>
        <w:br/>
        <w:br/>
        <w:t>BLYNK_WRITE(V0)</w:t>
        <w:br/>
        <w:t>{</w:t>
        <w:br/>
        <w:t xml:space="preserve">    joyX = param.asInt();</w:t>
        <w:br/>
        <w:t xml:space="preserve">    processJoystick();</w:t>
        <w:br/>
        <w:t>}</w:t>
        <w:br/>
        <w:br/>
        <w:t>BLYNK_WRITE(V1)</w:t>
        <w:br/>
        <w:t>{</w:t>
        <w:br/>
        <w:t xml:space="preserve">    joyY = param.asInt();</w:t>
        <w:br/>
        <w:t xml:space="preserve">    processJoystick();</w:t>
        <w:br/>
        <w:t>}</w:t>
        <w:br/>
        <w:br/>
        <w:t>void setup()</w:t>
        <w:br/>
        <w:t>{</w:t>
        <w:br/>
        <w:t xml:space="preserve">    Serial.begin(115200);</w:t>
        <w:br/>
        <w:br/>
        <w:t xml:space="preserve">    STM.begin(115200, SERIAL_8N1, RXD2, TXD2);</w:t>
        <w:br/>
        <w:br/>
        <w:t xml:space="preserve">    Serial.println();</w:t>
        <w:br/>
        <w:t xml:space="preserve">    Serial.println("==============================");</w:t>
        <w:br/>
        <w:t xml:space="preserve">    Serial.println("SOURYA REMOTE CAR");</w:t>
        <w:br/>
        <w:t xml:space="preserve">    Serial.println("==============================");</w:t>
        <w:br/>
        <w:br/>
        <w:t xml:space="preserve">    Serial.print("Connecting WiFi");</w:t>
        <w:br/>
        <w:br/>
        <w:t xml:space="preserve">    WiFi.begin(ssid, pass);</w:t>
        <w:br/>
        <w:br/>
        <w:t xml:space="preserve">    while(WiFi.status() != WL_CONNECTED)</w:t>
        <w:br/>
        <w:t xml:space="preserve">    {</w:t>
        <w:br/>
        <w:t xml:space="preserve">        delay(500);</w:t>
        <w:br/>
        <w:t xml:space="preserve">        Serial.print(".");</w:t>
        <w:br/>
        <w:t xml:space="preserve">    }</w:t>
        <w:br/>
        <w:br/>
        <w:t xml:space="preserve">    Serial.println();</w:t>
        <w:br/>
        <w:t xml:space="preserve">    Serial.println("WiFi Connected");</w:t>
        <w:br/>
        <w:t xml:space="preserve">    Serial.print("IP : ");</w:t>
        <w:br/>
        <w:t xml:space="preserve">    Serial.println(WiFi.localIP());</w:t>
        <w:br/>
        <w:br/>
        <w:t xml:space="preserve">    Blynk.config(BLYNK_AUTH_TOKEN);</w:t>
        <w:br/>
        <w:br/>
        <w:t xml:space="preserve">    Serial.print("Connecting Blynk");</w:t>
        <w:br/>
        <w:br/>
        <w:t xml:space="preserve">    while(!Blynk.connect())</w:t>
        <w:br/>
        <w:t xml:space="preserve">    {</w:t>
        <w:br/>
        <w:t xml:space="preserve">        Serial.print(".");</w:t>
        <w:br/>
        <w:t xml:space="preserve">        delay(500);</w:t>
        <w:br/>
        <w:t xml:space="preserve">    }</w:t>
        <w:br/>
        <w:br/>
        <w:t xml:space="preserve">    Serial.println();</w:t>
        <w:br/>
        <w:t xml:space="preserve">    Serial.println("Blynk Connected");</w:t>
        <w:br/>
        <w:t xml:space="preserve">    Serial.println("Ready");</w:t>
        <w:br/>
        <w:t>}</w:t>
        <w:br/>
        <w:br/>
        <w:t>void loop()</w:t>
        <w:br/>
        <w:t>{</w:t>
        <w:br/>
        <w:t xml:space="preserve">    Blynk.run();</w:t>
        <w:br/>
        <w:br/>
        <w:t xml:space="preserve">    static unsigned long timer = 0;</w:t>
        <w:br/>
        <w:br/>
        <w:t xml:space="preserve">    if(millis() - timer &gt; 5000)</w:t>
        <w:br/>
        <w:t xml:space="preserve">    {</w:t>
        <w:br/>
        <w:t xml:space="preserve">        timer = millis();</w:t>
        <w:br/>
        <w:br/>
        <w:t xml:space="preserve">        Serial.println("----------------------");</w:t>
        <w:br/>
        <w:br/>
        <w:t xml:space="preserve">        if(WiFi.status() == WL_CONNECTED)</w:t>
        <w:br/>
        <w:t xml:space="preserve">        {</w:t>
        <w:br/>
        <w:t xml:space="preserve">            Serial.println("WiFi : Connected");</w:t>
        <w:br/>
        <w:t xml:space="preserve">            Serial.print("RSSI : ");</w:t>
        <w:br/>
        <w:t xml:space="preserve">            Serial.println(WiFi.RSSI());</w:t>
        <w:br/>
        <w:t xml:space="preserve">        }</w:t>
        <w:br/>
        <w:t xml:space="preserve">        else</w:t>
        <w:br/>
        <w:t xml:space="preserve">        {</w:t>
        <w:br/>
        <w:t xml:space="preserve">            Serial.println("WiFi : Disconnected");</w:t>
        <w:br/>
        <w:t xml:space="preserve">        }</w:t>
        <w:br/>
        <w:br/>
        <w:t xml:space="preserve">        if(Blynk.connected())</w:t>
        <w:br/>
        <w:t xml:space="preserve">        {</w:t>
        <w:br/>
        <w:t xml:space="preserve">            Serial.println("Blynk : Connected");</w:t>
        <w:br/>
        <w:t xml:space="preserve">        }</w:t>
        <w:br/>
        <w:t xml:space="preserve">        else</w:t>
        <w:br/>
        <w:t xml:space="preserve">        {</w:t>
        <w:br/>
        <w:t xml:space="preserve">            Serial.println("Blynk : Disconnected");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1.11 Command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Blynk Control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UART Command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STM32 Function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Vehicle Action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Forward control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move_forward()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Forward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Backward control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move_backward()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Backward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Left control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turn_left()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Left turn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Right control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turn_right()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Right turn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Stop control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stop_car()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Stop</w:t>
            </w:r>
          </w:p>
        </w:tc>
      </w:tr>
    </w:tbl>
    <w:p>
      <w:pPr>
        <w:pStyle w:val="Heading2"/>
      </w:pPr>
      <w:r>
        <w:t>1.12 Serial Output / Verification</w:t>
      </w:r>
    </w:p>
    <w:p>
      <w:pPr>
        <w:pStyle w:val="ListBullet"/>
      </w:pPr>
      <w:r>
        <w:t>STM32 startup: STM32H563 CAR CONTROLLER</w:t>
      </w:r>
    </w:p>
    <w:p>
      <w:pPr>
        <w:pStyle w:val="ListBullet"/>
      </w:pPr>
      <w:r>
        <w:t>STM32: UART1 : 115200 baud</w:t>
      </w:r>
    </w:p>
    <w:p>
      <w:pPr>
        <w:pStyle w:val="ListBullet"/>
      </w:pPr>
      <w:r>
        <w:t>STM32: CAR READY</w:t>
      </w:r>
    </w:p>
    <w:p>
      <w:pPr>
        <w:pStyle w:val="ListBullet"/>
      </w:pPr>
      <w:r>
        <w:t>STM32: Waiting for commands...</w:t>
      </w:r>
    </w:p>
    <w:p>
      <w:pPr>
        <w:pStyle w:val="ListBullet"/>
      </w:pPr>
      <w:r>
        <w:t>STM32: UART COMMAND -&gt; '&lt;command&gt;'</w:t>
      </w:r>
    </w:p>
    <w:p>
      <w:pPr>
        <w:pStyle w:val="ListBullet"/>
      </w:pPr>
      <w:r>
        <w:t>STM32: ACTION -&gt; FORWARD | SPEED = 60000</w:t>
      </w:r>
    </w:p>
    <w:p>
      <w:pPr>
        <w:pStyle w:val="ListBullet"/>
      </w:pPr>
      <w:r>
        <w:t>STM32: ACTION -&gt; BACKWARD | SPEED = 50000</w:t>
      </w:r>
    </w:p>
    <w:p>
      <w:pPr>
        <w:pStyle w:val="ListBullet"/>
      </w:pPr>
      <w:r>
        <w:t>STM32: ACTION -&gt; LEFT | SPEED = 64000</w:t>
      </w:r>
    </w:p>
    <w:p>
      <w:pPr>
        <w:pStyle w:val="ListBullet"/>
      </w:pPr>
      <w:r>
        <w:t>STM32: ACTION -&gt; RIGHT | SPEED = 64000</w:t>
      </w:r>
    </w:p>
    <w:p>
      <w:pPr>
        <w:pStyle w:val="ListBullet"/>
      </w:pPr>
      <w:r>
        <w:t>STM32: ACTION -&gt; STOP</w:t>
      </w:r>
    </w:p>
    <w:p>
      <w:pPr>
        <w:pStyle w:val="ListBullet"/>
      </w:pPr>
      <w:r>
        <w:t>STM32 emergency shutdown: CAR CONTROLLER STOPPED / MOTORS DISABLED</w:t>
      </w:r>
    </w:p>
    <w:p>
      <w:pPr>
        <w:pStyle w:val="Heading2"/>
      </w:pPr>
      <w:r>
        <w:t>1.13 Known Limitation</w:t>
      </w:r>
    </w:p>
    <w:p>
      <w:pPr>
        <w:pStyle w:val="ListBullet"/>
      </w:pPr>
      <w:r>
        <w:t>The supplied STM32 implementation uses fixed speed values for forward, turning, and backward movement.</w:t>
      </w:r>
    </w:p>
    <w:p>
      <w:pPr>
        <w:pStyle w:val="ListBullet"/>
      </w:pPr>
      <w:r>
        <w:t>The STM32 control logic supports only the defined single-character movement commands.</w:t>
      </w:r>
    </w:p>
    <w:p>
      <w:pPr>
        <w:pStyle w:val="ListBullet"/>
      </w:pPr>
      <w:r>
        <w:t>UART command reception on the STM32 is polling-based rather than interrupt- or DMA-based.</w:t>
      </w:r>
    </w:p>
    <w:p>
      <w:pPr>
        <w:pStyle w:val="ListBullet"/>
      </w:pPr>
      <w:r>
        <w:t>The supplied source does not define a formal command acknowledgement, checksum, sequence number, or communication timeout.</w:t>
      </w:r>
    </w:p>
    <w:p>
      <w:pPr>
        <w:pStyle w:val="ListBullet"/>
      </w:pPr>
      <w:r>
        <w:t>The exact Blynk virtual-pin assignments, dashboard layout, and network configuration are determined by the supplied ESP32 source.</w:t>
      </w:r>
    </w:p>
    <w:p>
      <w:pPr>
        <w:pStyle w:val="ListBullet"/>
      </w:pPr>
      <w:r>
        <w:t>The supplied source does not specify the motor-driver model, motor electrical ratings, or vehicle battery specifications.</w:t>
      </w:r>
    </w:p>
    <w:p>
      <w:pPr>
        <w:pStyle w:val="Heading2"/>
      </w:pPr>
      <w:r>
        <w:t>1.14 Safety and Reliability Considerations</w:t>
      </w:r>
    </w:p>
    <w:p>
      <w:pPr>
        <w:pStyle w:val="ListBullet"/>
      </w:pPr>
      <w:r>
        <w:t>The STM32 starts with stop_car(), ensuring the motors are disabled before command processing begins.</w:t>
      </w:r>
    </w:p>
    <w:p>
      <w:pPr>
        <w:pStyle w:val="ListBullet"/>
      </w:pPr>
      <w:r>
        <w:t>The S command provides an explicit software stop function.</w:t>
      </w:r>
    </w:p>
    <w:p>
      <w:pPr>
        <w:pStyle w:val="ListBullet"/>
      </w:pPr>
      <w:r>
        <w:t>KeyboardInterrupt causes stop_car() to be executed as an emergency software shutdown.</w:t>
      </w:r>
    </w:p>
    <w:p>
      <w:pPr>
        <w:pStyle w:val="ListBullet"/>
      </w:pPr>
      <w:r>
        <w:t>Ensure the ESP32-to-STM32 UART signal levels are electrically compatible.</w:t>
      </w:r>
    </w:p>
    <w:p>
      <w:pPr>
        <w:pStyle w:val="ListBullet"/>
      </w:pPr>
      <w:r>
        <w:t>Do not power the motors directly from STM32 GPIO pins; use an appropriate motor driver and power supply.</w:t>
      </w:r>
    </w:p>
    <w:p>
      <w:pPr>
        <w:pStyle w:val="ListBullet"/>
      </w:pPr>
      <w:r>
        <w:t>Provide a common signal ground between the ESP32, STM32, and motor-driver control interface as required.</w:t>
      </w:r>
    </w:p>
    <w:p>
      <w:pPr>
        <w:pStyle w:val="ListBullet"/>
      </w:pPr>
      <w:r>
        <w:t>For a practical remote vehicle, communication-loss handling should be implemented so the vehicle does not continue moving if the network or ESP32 link fails.</w:t>
      </w:r>
    </w:p>
    <w:p>
      <w:pPr>
        <w:pStyle w:val="Heading2"/>
      </w:pPr>
      <w:r>
        <w:t>1.15 Readiness for Future Enhancement</w:t>
      </w:r>
    </w:p>
    <w:p>
      <w:pPr>
        <w:pStyle w:val="ListBullet"/>
      </w:pPr>
      <w:r>
        <w:t>Add a communication watchdog on the STM32 that automatically stops the car when commands are not received within a defined timeout.</w:t>
      </w:r>
    </w:p>
    <w:p>
      <w:pPr>
        <w:pStyle w:val="ListBullet"/>
      </w:pPr>
      <w:r>
        <w:t>Add Blynk telemetry for battery voltage, motor status, distance, and sensor information.</w:t>
      </w:r>
    </w:p>
    <w:p>
      <w:pPr>
        <w:pStyle w:val="ListBullet"/>
      </w:pPr>
      <w:r>
        <w:t>Add variable-speed control through Blynk instead of fixed speed presets.</w:t>
      </w:r>
    </w:p>
    <w:p>
      <w:pPr>
        <w:pStyle w:val="ListBullet"/>
      </w:pPr>
      <w:r>
        <w:t>Add obstacle detection using the Custom Board's ultrasonic and IR sensors.</w:t>
      </w:r>
    </w:p>
    <w:p>
      <w:pPr>
        <w:pStyle w:val="ListBullet"/>
      </w:pPr>
      <w:r>
        <w:t>Add autonomous/manual hybrid driving modes.</w:t>
      </w:r>
    </w:p>
    <w:p>
      <w:pPr>
        <w:pStyle w:val="ListBullet"/>
      </w:pPr>
      <w:r>
        <w:t>Use UART interrupts or DMA for deterministic high-reliability communication.</w:t>
      </w:r>
    </w:p>
    <w:p>
      <w:pPr>
        <w:pStyle w:val="ListBullet"/>
      </w:pPr>
      <w:r>
        <w:t>Add command acknowledgements and fault reporting from STM32 to ESP32 and then to Blynk.</w:t>
      </w:r>
    </w:p>
    <w:p>
      <w:pPr>
        <w:jc w:val="center"/>
      </w:pPr>
      <w:r>
        <w:rPr>
          <w:b/>
        </w:rPr>
        <w:t>End of Document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